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17F1" w:rsidRDefault="00CE3CCF">
      <w:pPr>
        <w:pStyle w:val="Heading1"/>
        <w:jc w:val="center"/>
      </w:pPr>
      <w:r>
        <w:t>PestControl99 - WhatsApp Meta Utility Templates</w:t>
      </w:r>
    </w:p>
    <w:p w:rsidR="001117F1" w:rsidRDefault="00CE3CCF">
      <w:pPr>
        <w:pStyle w:val="Heading2"/>
      </w:pPr>
      <w:r>
        <w:t>1. Customer Booking Confirmation</w:t>
      </w:r>
      <w:r w:rsidR="007F154C">
        <w:t xml:space="preserve"> </w:t>
      </w:r>
      <w:proofErr w:type="gramStart"/>
      <w:r w:rsidR="007F154C" w:rsidRPr="00CE3CCF">
        <w:rPr>
          <w:color w:val="FF0000"/>
        </w:rPr>
        <w:t>(</w:t>
      </w:r>
      <w:r w:rsidRPr="00CE3CCF">
        <w:rPr>
          <w:color w:val="FF0000"/>
        </w:rPr>
        <w:t xml:space="preserve"> Booking</w:t>
      </w:r>
      <w:proofErr w:type="gramEnd"/>
      <w:r w:rsidRPr="00CE3CCF">
        <w:rPr>
          <w:color w:val="FF0000"/>
        </w:rPr>
        <w:t xml:space="preserve"> create </w:t>
      </w:r>
      <w:proofErr w:type="spellStart"/>
      <w:r w:rsidRPr="00CE3CCF">
        <w:rPr>
          <w:color w:val="FF0000"/>
        </w:rPr>
        <w:t>ke</w:t>
      </w:r>
      <w:proofErr w:type="spellEnd"/>
      <w:r w:rsidRPr="00CE3CCF">
        <w:rPr>
          <w:color w:val="FF0000"/>
        </w:rPr>
        <w:t xml:space="preserve"> time)</w:t>
      </w:r>
    </w:p>
    <w:p w:rsidR="001117F1" w:rsidRDefault="00CE3CCF">
      <w:r>
        <w:t>Dear {{1}},</w:t>
      </w:r>
      <w:r>
        <w:br/>
      </w:r>
      <w:r>
        <w:br/>
        <w:t>Thank you for choosing PestControl99.com.</w:t>
      </w:r>
      <w:r>
        <w:br/>
      </w:r>
      <w:r>
        <w:br/>
        <w:t>Your booking has been successfully confirmed.</w:t>
      </w:r>
      <w:r>
        <w:br/>
      </w:r>
      <w:r>
        <w:br/>
        <w:t>Booking ID: {{2}}</w:t>
      </w:r>
      <w:r>
        <w:br/>
      </w:r>
      <w:r>
        <w:br/>
        <w:t>Service Details:</w:t>
      </w:r>
      <w:r>
        <w:br/>
        <w:t>• Service Type: {{3}}</w:t>
      </w:r>
      <w:r>
        <w:br/>
        <w:t xml:space="preserve">• Selected </w:t>
      </w:r>
      <w:r>
        <w:t>Area: {{4}}</w:t>
      </w:r>
      <w:r>
        <w:br/>
        <w:t>• Service Date: {{5}}</w:t>
      </w:r>
      <w:r>
        <w:br/>
        <w:t>• Service Time: {{6}}</w:t>
      </w:r>
      <w:r>
        <w:br/>
        <w:t>• Amount: ₹{{7}}</w:t>
      </w:r>
      <w:r>
        <w:br/>
      </w:r>
      <w:r>
        <w:br/>
        <w:t>⚠ For safety purposes, please stay away from the treatment area while the technician is working, as chemical spray may come in contact with the body.</w:t>
      </w:r>
      <w:r>
        <w:br/>
      </w:r>
      <w:r>
        <w:br/>
        <w:t>Terms &amp; Conditions:</w:t>
      </w:r>
      <w:r>
        <w:br/>
        <w:t>{{8}}</w:t>
      </w:r>
      <w:r>
        <w:br/>
      </w:r>
      <w:r>
        <w:br/>
      </w:r>
      <w:r>
        <w:t>🌐</w:t>
      </w:r>
      <w:r>
        <w:t xml:space="preserve"> w</w:t>
      </w:r>
      <w:r>
        <w:t>ww.pestcontrol99.com</w:t>
      </w:r>
      <w:r>
        <w:br/>
      </w:r>
      <w:r>
        <w:t>📞</w:t>
      </w:r>
      <w:r>
        <w:t xml:space="preserve"> 8080748282</w:t>
      </w:r>
      <w:r>
        <w:br/>
      </w:r>
      <w:r>
        <w:br/>
        <w:t>Regards,</w:t>
      </w:r>
      <w:r>
        <w:br/>
        <w:t>PestControl99.com</w:t>
      </w:r>
    </w:p>
    <w:p w:rsidR="001117F1" w:rsidRDefault="00CE3CCF">
      <w:pPr>
        <w:pStyle w:val="Heading2"/>
      </w:pPr>
      <w:r>
        <w:t xml:space="preserve">2. Customer Technician Details </w:t>
      </w:r>
      <w:r w:rsidRPr="00CE3CCF">
        <w:rPr>
          <w:color w:val="FF0000"/>
        </w:rPr>
        <w:t>(</w:t>
      </w:r>
      <w:r>
        <w:rPr>
          <w:color w:val="FF0000"/>
        </w:rPr>
        <w:t xml:space="preserve">customer ko technician </w:t>
      </w:r>
      <w:proofErr w:type="spellStart"/>
      <w:r>
        <w:rPr>
          <w:color w:val="FF0000"/>
        </w:rPr>
        <w:t>ki</w:t>
      </w:r>
      <w:proofErr w:type="spellEnd"/>
      <w:r>
        <w:rPr>
          <w:color w:val="FF0000"/>
        </w:rPr>
        <w:t xml:space="preserve"> details </w:t>
      </w:r>
      <w:r>
        <w:rPr>
          <w:color w:val="FF0000"/>
        </w:rPr>
        <w:t xml:space="preserve">ye message tech assign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time </w:t>
      </w:r>
      <w:proofErr w:type="spellStart"/>
      <w:r>
        <w:rPr>
          <w:color w:val="FF0000"/>
        </w:rPr>
        <w:t>jayga</w:t>
      </w:r>
      <w:proofErr w:type="spellEnd"/>
      <w:r w:rsidRPr="00CE3CCF">
        <w:rPr>
          <w:color w:val="FF0000"/>
        </w:rPr>
        <w:t>)</w:t>
      </w:r>
    </w:p>
    <w:p w:rsidR="001117F1" w:rsidRDefault="00CE3CCF">
      <w:r>
        <w:t>Dear {{1}},</w:t>
      </w:r>
      <w:r>
        <w:br/>
      </w:r>
      <w:r>
        <w:br/>
        <w:t>Your technician has been assigned for the scheduled service.</w:t>
      </w:r>
      <w:r>
        <w:br/>
      </w:r>
      <w:r>
        <w:br/>
        <w:t>Booking ID: {{2}}</w:t>
      </w:r>
      <w:r>
        <w:br/>
      </w:r>
      <w:r>
        <w:br/>
        <w:t>Technician Details:</w:t>
      </w:r>
      <w:r>
        <w:br/>
        <w:t>• Technician Name: {{3}}</w:t>
      </w:r>
      <w:r>
        <w:br/>
      </w:r>
      <w:r>
        <w:br/>
      </w:r>
      <w:r>
        <w:lastRenderedPageBreak/>
        <w:t>Service Details:</w:t>
      </w:r>
      <w:r>
        <w:br/>
        <w:t>• Service Type: {{5}}</w:t>
      </w:r>
      <w:r>
        <w:br/>
        <w:t>• Visit Date &amp; Time: {{6}}</w:t>
      </w:r>
      <w:r>
        <w:br/>
      </w:r>
      <w:r>
        <w:br/>
      </w:r>
      <w:r>
        <w:t>🌐</w:t>
      </w:r>
      <w:r>
        <w:t xml:space="preserve"> www.pestcontrol99.com</w:t>
      </w:r>
      <w:r>
        <w:br/>
      </w:r>
      <w:r>
        <w:t>📞</w:t>
      </w:r>
      <w:r>
        <w:t xml:space="preserve"> 8080748282</w:t>
      </w:r>
      <w:r>
        <w:br/>
      </w:r>
      <w:r>
        <w:br/>
        <w:t>Regards,</w:t>
      </w:r>
      <w:r>
        <w:br/>
        <w:t>PestControl99.com</w:t>
      </w:r>
    </w:p>
    <w:p w:rsidR="001117F1" w:rsidRDefault="00CE3CCF">
      <w:pPr>
        <w:pStyle w:val="Heading2"/>
      </w:pPr>
      <w:r>
        <w:t xml:space="preserve">3. Technician Customer Details </w:t>
      </w:r>
      <w:r w:rsidRPr="00CE3CCF">
        <w:rPr>
          <w:color w:val="FF0000"/>
        </w:rPr>
        <w:t>(</w:t>
      </w:r>
      <w:r>
        <w:rPr>
          <w:color w:val="FF0000"/>
        </w:rPr>
        <w:t xml:space="preserve">technician ko customer details ye message tech assign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time </w:t>
      </w:r>
      <w:proofErr w:type="spellStart"/>
      <w:r>
        <w:rPr>
          <w:color w:val="FF0000"/>
        </w:rPr>
        <w:t>jayga</w:t>
      </w:r>
      <w:proofErr w:type="spellEnd"/>
      <w:r w:rsidRPr="00CE3CCF">
        <w:rPr>
          <w:color w:val="FF0000"/>
        </w:rPr>
        <w:t>)</w:t>
      </w:r>
    </w:p>
    <w:p w:rsidR="001117F1" w:rsidRDefault="00CE3CCF">
      <w:r>
        <w:t>New Service Assigned</w:t>
      </w:r>
      <w:r>
        <w:br/>
      </w:r>
      <w:r>
        <w:br/>
        <w:t>Booking ID: {{1}}</w:t>
      </w:r>
      <w:r>
        <w:br/>
      </w:r>
      <w:r>
        <w:br/>
        <w:t>Customer Details:</w:t>
      </w:r>
      <w:r>
        <w:br/>
        <w:t>• Customer Name: {{2}}</w:t>
      </w:r>
      <w:r>
        <w:br/>
        <w:t>• Conta</w:t>
      </w:r>
      <w:r>
        <w:t>ct Number: {{3}}</w:t>
      </w:r>
      <w:r>
        <w:br/>
      </w:r>
      <w:r>
        <w:br/>
        <w:t>Service Details:</w:t>
      </w:r>
      <w:r>
        <w:br/>
        <w:t>• Service Type: {{4}}</w:t>
      </w:r>
      <w:r>
        <w:br/>
        <w:t>• Selected Area: {{5}}</w:t>
      </w:r>
      <w:r>
        <w:br/>
        <w:t>• Service Address: {{6}}</w:t>
      </w:r>
      <w:r>
        <w:br/>
        <w:t>• Booking Date &amp; Time: {{7}}</w:t>
      </w:r>
      <w:r>
        <w:br/>
        <w:t>• Amount: ₹{{8}}</w:t>
      </w:r>
      <w:r>
        <w:br/>
      </w:r>
      <w:r>
        <w:br/>
        <w:t>Special Instructions:</w:t>
      </w:r>
      <w:r>
        <w:br/>
        <w:t>{{9}}</w:t>
      </w:r>
      <w:r>
        <w:br/>
      </w:r>
      <w:r>
        <w:br/>
        <w:t>Please contact the customer before reaching the location.</w:t>
      </w:r>
      <w:r>
        <w:br/>
      </w:r>
      <w:r>
        <w:br/>
        <w:t>Regards,</w:t>
      </w:r>
      <w:r>
        <w:br/>
        <w:t>PestCon</w:t>
      </w:r>
      <w:r>
        <w:t>trol99 Operations Team</w:t>
      </w:r>
    </w:p>
    <w:p w:rsidR="001117F1" w:rsidRDefault="00CE3CCF">
      <w:pPr>
        <w:pStyle w:val="Heading2"/>
      </w:pPr>
      <w:r>
        <w:t>4. Customer Feedback Message (</w:t>
      </w:r>
      <w:r>
        <w:rPr>
          <w:color w:val="FF0000"/>
        </w:rPr>
        <w:t xml:space="preserve">ye message </w:t>
      </w:r>
      <w:r>
        <w:rPr>
          <w:color w:val="FF0000"/>
        </w:rPr>
        <w:t xml:space="preserve">booking done hone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baad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jayega</w:t>
      </w:r>
      <w:proofErr w:type="spellEnd"/>
      <w:r w:rsidRPr="00CE3CCF">
        <w:rPr>
          <w:color w:val="FF0000"/>
        </w:rPr>
        <w:t>)</w:t>
      </w:r>
    </w:p>
    <w:p w:rsidR="001117F1" w:rsidRDefault="00CE3CCF">
      <w:r>
        <w:t>Dear {{1}},</w:t>
      </w:r>
      <w:r>
        <w:br/>
      </w:r>
      <w:r>
        <w:br/>
        <w:t>Thank you for choosing PestControl99.com.</w:t>
      </w:r>
      <w:r>
        <w:br/>
      </w:r>
      <w:r>
        <w:br/>
        <w:t>Booking ID: {{2}}</w:t>
      </w:r>
      <w:r>
        <w:br/>
        <w:t>Service Type: {{3}}</w:t>
      </w:r>
      <w:r>
        <w:br/>
      </w:r>
      <w:r>
        <w:lastRenderedPageBreak/>
        <w:br/>
        <w:t>Please share your valuable feedback &amp; rating.</w:t>
      </w:r>
      <w:r>
        <w:br/>
      </w:r>
      <w:r>
        <w:br/>
      </w:r>
      <w:r>
        <w:t>⭐</w:t>
      </w:r>
      <w:r>
        <w:t xml:space="preserve"> Excellent</w:t>
      </w:r>
      <w:r>
        <w:br/>
      </w:r>
      <w:r>
        <w:t>⭐</w:t>
      </w:r>
      <w:r>
        <w:t xml:space="preserve"> Good</w:t>
      </w:r>
      <w:r>
        <w:br/>
      </w:r>
      <w:r>
        <w:t>⭐</w:t>
      </w:r>
      <w:r>
        <w:t xml:space="preserve"> Average</w:t>
      </w:r>
      <w:r>
        <w:br/>
      </w:r>
      <w:r>
        <w:br/>
        <w:t>Feedback Link:</w:t>
      </w:r>
      <w:r>
        <w:br/>
        <w:t>{{4}}</w:t>
      </w:r>
      <w:r>
        <w:br/>
      </w:r>
      <w:r>
        <w:br/>
      </w:r>
      <w:r>
        <w:t>🌐</w:t>
      </w:r>
      <w:r>
        <w:t xml:space="preserve"> www.pes</w:t>
      </w:r>
      <w:r>
        <w:t>tcontrol99.com</w:t>
      </w:r>
      <w:r>
        <w:br/>
      </w:r>
      <w:r>
        <w:t>📞</w:t>
      </w:r>
      <w:r>
        <w:t xml:space="preserve"> 8080748282</w:t>
      </w:r>
      <w:r>
        <w:br/>
      </w:r>
      <w:r>
        <w:br/>
        <w:t>Regards,</w:t>
      </w:r>
      <w:r>
        <w:br/>
        <w:t>PestControl99.com</w:t>
      </w:r>
    </w:p>
    <w:p w:rsidR="00CE3CCF" w:rsidRDefault="00CE3CCF" w:rsidP="00CE3CCF">
      <w:pPr>
        <w:pStyle w:val="Heading2"/>
      </w:pPr>
      <w:r>
        <w:t>5. After Service Do’s &amp; Don’ts (</w:t>
      </w:r>
      <w:r>
        <w:rPr>
          <w:color w:val="FF0000"/>
        </w:rPr>
        <w:t xml:space="preserve">ye message </w:t>
      </w:r>
      <w:r>
        <w:rPr>
          <w:color w:val="FF0000"/>
        </w:rPr>
        <w:t xml:space="preserve">booking complete and done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baad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</w:rPr>
        <w:t>jaeyga</w:t>
      </w:r>
      <w:proofErr w:type="spellEnd"/>
      <w:r>
        <w:rPr>
          <w:color w:val="FF0000"/>
        </w:rPr>
        <w:t xml:space="preserve"> </w:t>
      </w:r>
      <w:r w:rsidRPr="00CE3CCF">
        <w:rPr>
          <w:color w:val="FF0000"/>
        </w:rPr>
        <w:t>)</w:t>
      </w:r>
      <w:proofErr w:type="gramEnd"/>
    </w:p>
    <w:p w:rsidR="001117F1" w:rsidRDefault="001117F1">
      <w:pPr>
        <w:pStyle w:val="Heading2"/>
      </w:pPr>
    </w:p>
    <w:p w:rsidR="001117F1" w:rsidRDefault="00CE3CCF">
      <w:r>
        <w:t>Dear {{1}},</w:t>
      </w:r>
      <w:r>
        <w:br/>
      </w:r>
      <w:r>
        <w:br/>
        <w:t xml:space="preserve">Thank you for choosing PestControl99.com </w:t>
      </w:r>
      <w:r>
        <w:t>🙏</w:t>
      </w:r>
      <w:r>
        <w:br/>
      </w:r>
      <w:r>
        <w:br/>
        <w:t>For best treatment results, please follow the instructions carefully.</w:t>
      </w:r>
      <w:r>
        <w:br/>
      </w:r>
      <w:r>
        <w:br/>
      </w:r>
      <w:r>
        <w:t>📌</w:t>
      </w:r>
      <w:r>
        <w:t xml:space="preserve"> Result Timeline:</w:t>
      </w:r>
      <w:r>
        <w:br/>
        <w:t xml:space="preserve">• Cockroach: 10–15 </w:t>
      </w:r>
      <w:r>
        <w:t>Days</w:t>
      </w:r>
      <w:r>
        <w:br/>
        <w:t>• Bed Bugs: Improvement after 2nd service</w:t>
      </w:r>
      <w:r>
        <w:br/>
        <w:t>• Rodent: 3–7 Days</w:t>
      </w:r>
      <w:r>
        <w:br/>
        <w:t>• Mosquito: Within 24 Hours</w:t>
      </w:r>
      <w:r>
        <w:br/>
        <w:t>• Termite: 7–21 Days</w:t>
      </w:r>
      <w:r>
        <w:br/>
      </w:r>
      <w:r>
        <w:br/>
        <w:t>⚠ In heavy infestation cases, pest activity may increase temporarily during initial days.</w:t>
      </w:r>
      <w:r>
        <w:br/>
      </w:r>
      <w:r>
        <w:br/>
        <w:t>✅ DO’s:</w:t>
      </w:r>
      <w:r>
        <w:br/>
        <w:t>• Keep windows open for 30–45 mins</w:t>
      </w:r>
      <w:r>
        <w:br/>
        <w:t>• Keep</w:t>
      </w:r>
      <w:r>
        <w:t xml:space="preserve"> food covered properly</w:t>
      </w:r>
      <w:r>
        <w:br/>
        <w:t>• Maintain cleanliness &amp; dry areas</w:t>
      </w:r>
      <w:r>
        <w:br/>
        <w:t>• Use treated items after 3 hours</w:t>
      </w:r>
      <w:r>
        <w:br/>
        <w:t>• Wash treated clothes/utensils in hot water before use</w:t>
      </w:r>
      <w:r>
        <w:br/>
        <w:t>• Contact us if issue continues after advised timeline</w:t>
      </w:r>
      <w:r>
        <w:br/>
      </w:r>
      <w:r>
        <w:lastRenderedPageBreak/>
        <w:br/>
        <w:t>❌ DON’Ts:</w:t>
      </w:r>
      <w:r>
        <w:br/>
        <w:t>• Do not mop/wash treated areas immediatel</w:t>
      </w:r>
      <w:r>
        <w:t>y</w:t>
      </w:r>
      <w:r>
        <w:br/>
        <w:t>• Do not use local sprays after treatment</w:t>
      </w:r>
      <w:r>
        <w:br/>
        <w:t>• Do not touch wet chemical surfaces</w:t>
      </w:r>
      <w:r>
        <w:br/>
        <w:t>• Do not disturb gel/bait placed by technician</w:t>
      </w:r>
      <w:r>
        <w:br/>
        <w:t>• Do not keep food waste overnight</w:t>
      </w:r>
      <w:r>
        <w:br/>
      </w:r>
      <w:r>
        <w:br/>
      </w:r>
      <w:r>
        <w:t>🐜</w:t>
      </w:r>
      <w:r>
        <w:t xml:space="preserve"> Special Instructions:</w:t>
      </w:r>
      <w:r>
        <w:br/>
        <w:t>• Cockroach: Avoid cleaning kitchen corners</w:t>
      </w:r>
      <w:r>
        <w:br/>
        <w:t>• Bed Bugs: Do not shif</w:t>
      </w:r>
      <w:r>
        <w:t>t infected items</w:t>
      </w:r>
      <w:r>
        <w:br/>
        <w:t>• Termite: Avoid drilling/washing treated area</w:t>
      </w:r>
      <w:r>
        <w:br/>
        <w:t>• Rodent: Do not remove rat bait</w:t>
      </w:r>
      <w:r>
        <w:br/>
        <w:t>• Mosquito: Avoid water stagnation</w:t>
      </w:r>
      <w:r>
        <w:br/>
      </w:r>
      <w:r>
        <w:br/>
      </w:r>
      <w:r>
        <w:t>🌐</w:t>
      </w:r>
      <w:r>
        <w:t xml:space="preserve"> www.pestcontrol99.com</w:t>
      </w:r>
      <w:r>
        <w:br/>
      </w:r>
      <w:r>
        <w:t>📞</w:t>
      </w:r>
      <w:r>
        <w:t xml:space="preserve"> 8080748282</w:t>
      </w:r>
      <w:r>
        <w:br/>
      </w:r>
      <w:r>
        <w:br/>
        <w:t>Regards,</w:t>
      </w:r>
      <w:r>
        <w:br/>
        <w:t>PestControl99.com</w:t>
      </w:r>
    </w:p>
    <w:p w:rsidR="00CE3CCF" w:rsidRDefault="00CE3CCF" w:rsidP="00CE3CCF">
      <w:pPr>
        <w:pStyle w:val="Heading2"/>
      </w:pPr>
      <w:r>
        <w:t>6. Inquiry Message (</w:t>
      </w:r>
      <w:r>
        <w:rPr>
          <w:color w:val="FF0000"/>
        </w:rPr>
        <w:t xml:space="preserve">customer inquiry </w:t>
      </w:r>
      <w:proofErr w:type="spellStart"/>
      <w:r>
        <w:rPr>
          <w:color w:val="FF0000"/>
        </w:rPr>
        <w:t>karega</w:t>
      </w:r>
      <w:proofErr w:type="spellEnd"/>
      <w:r>
        <w:rPr>
          <w:color w:val="FF0000"/>
        </w:rPr>
        <w:t xml:space="preserve"> tab </w:t>
      </w:r>
      <w:proofErr w:type="spellStart"/>
      <w:r>
        <w:rPr>
          <w:color w:val="FF0000"/>
        </w:rPr>
        <w:t>jaeyga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crm</w:t>
      </w:r>
      <w:proofErr w:type="spellEnd"/>
      <w:r>
        <w:rPr>
          <w:color w:val="FF0000"/>
        </w:rPr>
        <w:t xml:space="preserve"> se</w:t>
      </w:r>
      <w:r w:rsidRPr="00CE3CCF">
        <w:rPr>
          <w:color w:val="FF0000"/>
        </w:rPr>
        <w:t>)</w:t>
      </w:r>
    </w:p>
    <w:p w:rsidR="001117F1" w:rsidRDefault="001117F1">
      <w:pPr>
        <w:pStyle w:val="Heading2"/>
      </w:pPr>
    </w:p>
    <w:p w:rsidR="001117F1" w:rsidRDefault="00CE3CCF">
      <w:r>
        <w:t>Dear {{1}},</w:t>
      </w:r>
      <w:r>
        <w:br/>
      </w:r>
      <w:r>
        <w:br/>
        <w:t>Thank you for contacting</w:t>
      </w:r>
      <w:r>
        <w:t xml:space="preserve"> PestControl99.com.</w:t>
      </w:r>
      <w:r>
        <w:br/>
      </w:r>
      <w:r>
        <w:br/>
        <w:t>We have received your inquiry successfully.</w:t>
      </w:r>
      <w:r>
        <w:br/>
      </w:r>
      <w:r>
        <w:br/>
        <w:t>Inquiry Details:</w:t>
      </w:r>
      <w:r>
        <w:br/>
        <w:t>• Service Type: {{2}}</w:t>
      </w:r>
      <w:r>
        <w:br/>
        <w:t>• Selected Area: {{3}}</w:t>
      </w:r>
      <w:r>
        <w:br/>
        <w:t>• Property Type: {{4}}</w:t>
      </w:r>
      <w:r>
        <w:br/>
      </w:r>
      <w:r>
        <w:br/>
        <w:t>Our team will contact you shortly with pricing and booking details.</w:t>
      </w:r>
      <w:r>
        <w:br/>
      </w:r>
      <w:r>
        <w:br/>
      </w:r>
      <w:r>
        <w:t>🌐</w:t>
      </w:r>
      <w:r>
        <w:t xml:space="preserve"> www.pestcontrol99.com</w:t>
      </w:r>
      <w:r>
        <w:br/>
      </w:r>
      <w:r>
        <w:t>📞</w:t>
      </w:r>
      <w:r>
        <w:t xml:space="preserve"> 8080748</w:t>
      </w:r>
      <w:r>
        <w:t>282</w:t>
      </w:r>
      <w:r>
        <w:br/>
      </w:r>
      <w:r>
        <w:br/>
        <w:t>Regards,</w:t>
      </w:r>
      <w:r>
        <w:br/>
        <w:t>PestControl99.com</w:t>
      </w:r>
    </w:p>
    <w:p w:rsidR="00CE3CCF" w:rsidRDefault="00CE3CCF" w:rsidP="00CE3CCF">
      <w:pPr>
        <w:pStyle w:val="Heading2"/>
      </w:pPr>
      <w:r>
        <w:lastRenderedPageBreak/>
        <w:t>7. Booking Cancellation Message (</w:t>
      </w:r>
      <w:r>
        <w:rPr>
          <w:color w:val="FF0000"/>
        </w:rPr>
        <w:t xml:space="preserve">booking cancel </w:t>
      </w:r>
      <w:proofErr w:type="spellStart"/>
      <w:r>
        <w:rPr>
          <w:color w:val="FF0000"/>
        </w:rPr>
        <w:t>ke</w:t>
      </w:r>
      <w:proofErr w:type="spellEnd"/>
      <w:r>
        <w:rPr>
          <w:color w:val="FF0000"/>
        </w:rPr>
        <w:t xml:space="preserve"> time </w:t>
      </w:r>
      <w:proofErr w:type="spellStart"/>
      <w:r>
        <w:rPr>
          <w:color w:val="FF0000"/>
        </w:rPr>
        <w:t>jayega</w:t>
      </w:r>
      <w:proofErr w:type="spellEnd"/>
      <w:r w:rsidRPr="00CE3CCF">
        <w:rPr>
          <w:color w:val="FF0000"/>
        </w:rPr>
        <w:t>)</w:t>
      </w:r>
    </w:p>
    <w:p w:rsidR="001117F1" w:rsidRDefault="001117F1">
      <w:pPr>
        <w:pStyle w:val="Heading2"/>
      </w:pPr>
    </w:p>
    <w:p w:rsidR="001117F1" w:rsidRDefault="00CE3CCF">
      <w:r>
        <w:t>Dear {{1}},</w:t>
      </w:r>
      <w:r>
        <w:br/>
      </w:r>
      <w:r>
        <w:br/>
        <w:t>Your booking has been cancelled successfully as per your request.</w:t>
      </w:r>
      <w:r>
        <w:br/>
      </w:r>
      <w:r>
        <w:br/>
        <w:t>Booking ID: {{2}}</w:t>
      </w:r>
      <w:r>
        <w:br/>
      </w:r>
      <w:r>
        <w:br/>
        <w:t>If you wish to reschedule or book again, please contact us anytime.</w:t>
      </w:r>
      <w:r>
        <w:br/>
      </w:r>
      <w:r>
        <w:br/>
      </w:r>
      <w:r>
        <w:t>🌐</w:t>
      </w:r>
      <w:r>
        <w:t xml:space="preserve"> www.pestcontrol99.com</w:t>
      </w:r>
      <w:r>
        <w:br/>
      </w:r>
      <w:r>
        <w:t>📞</w:t>
      </w:r>
      <w:r>
        <w:t xml:space="preserve"> 8080748282</w:t>
      </w:r>
      <w:r>
        <w:br/>
      </w:r>
      <w:r>
        <w:br/>
        <w:t>Regards,</w:t>
      </w:r>
      <w:r>
        <w:br/>
        <w:t>PestContro</w:t>
      </w:r>
      <w:bookmarkStart w:id="0" w:name="_GoBack"/>
      <w:bookmarkEnd w:id="0"/>
      <w:r>
        <w:t>l99.com</w:t>
      </w:r>
    </w:p>
    <w:sectPr w:rsidR="001117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7F1"/>
    <w:rsid w:val="0015074B"/>
    <w:rsid w:val="0029639D"/>
    <w:rsid w:val="00326F90"/>
    <w:rsid w:val="007F154C"/>
    <w:rsid w:val="00AA1D8D"/>
    <w:rsid w:val="00B47730"/>
    <w:rsid w:val="00CB0664"/>
    <w:rsid w:val="00CE3C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E51A6"/>
  <w14:defaultImageDpi w14:val="300"/>
  <w15:docId w15:val="{654BDA50-DC2D-4A9B-B0CE-D4541D5F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7360DB-2FE1-423C-BFC6-A1EC44C09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ZIDAN SHAIKH</cp:lastModifiedBy>
  <cp:revision>2</cp:revision>
  <dcterms:created xsi:type="dcterms:W3CDTF">2013-12-23T23:15:00Z</dcterms:created>
  <dcterms:modified xsi:type="dcterms:W3CDTF">2026-07-29T15:01:00Z</dcterms:modified>
  <cp:category/>
</cp:coreProperties>
</file>